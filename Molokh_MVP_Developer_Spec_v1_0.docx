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64"/>
        </w:rPr>
        <w:t>MOLOKH</w:t>
      </w:r>
    </w:p>
    <w:p>
      <w:pPr>
        <w:jc w:val="center"/>
      </w:pPr>
      <w:r>
        <w:rPr>
          <w:b/>
          <w:sz w:val="40"/>
        </w:rPr>
        <w:t>MVP — Developer Specification</w:t>
      </w:r>
    </w:p>
    <w:p>
      <w:pPr>
        <w:jc w:val="center"/>
      </w:pPr>
      <w:r>
        <w:rPr>
          <w:sz w:val="24"/>
        </w:rPr>
        <w:t>Core Mechanics • User Flows • Domain Model • API • State Machine • QA</w:t>
      </w:r>
    </w:p>
    <w:p>
      <w:pPr>
        <w:jc w:val="center"/>
      </w:pPr>
      <w:r>
        <w:rPr>
          <w:sz w:val="20"/>
        </w:rPr>
        <w:t>Версия 1.0 • 31 августа 2026</w:t>
      </w:r>
    </w:p>
    <w:p>
      <w:pPr>
        <w:jc w:val="center"/>
      </w:pPr>
      <w:r>
        <w:rPr>
          <w:i/>
        </w:rPr>
        <w:t>Документ подготовлен как handoff для Product / Backend / Mobile / QA / Admin teams.</w:t>
      </w:r>
    </w:p>
    <w:p>
      <w:r>
        <w:br w:type="page"/>
      </w:r>
    </w:p>
    <w:p>
      <w:pPr>
        <w:pStyle w:val="Heading1"/>
      </w:pPr>
      <w:r>
        <w:t>0. Что зафиксировано</w:t>
      </w:r>
    </w:p>
    <w:p>
      <w:r>
        <w:t>Этот документ фиксирует текущую версию core-механики Molokh. Монетизация, дизайн, награды, юридические вопросы и отдельная Safety Policy намеренно не входят в scope этого документа.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Решение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Рынок MVP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Один город, Россия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Возраст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16+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MVP sports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MMA, бокс, муай-тай, кикбоксинг, BJJ, борьба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Главная social-механика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Swipe → Like → взаимный Match → совместная Session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Главная competitive-механика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Community → Challenge → Session → Result → статус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Community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Один физический зал/филиал = одно Community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Статусы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Один №1 + один Претендент на Community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Глобальный рейтинг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Нет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ELO/MMR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Нет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Статус между залами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Не переносится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Домашний зал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Одна primary Home Venue; используется для Discovery geo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Live GPS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Не используется для Discovery</w:t>
            </w:r>
          </w:p>
        </w:tc>
      </w:tr>
    </w:tbl>
    <w:p/>
    <w:p>
      <w:pPr>
        <w:pStyle w:val="Heading1"/>
      </w:pPr>
      <w:r>
        <w:t>1. Product Architecture</w:t>
      </w:r>
    </w:p>
    <w:p>
      <w:r>
        <w:t>Molokh имеет два независимых, но связанных контура.</w:t>
      </w:r>
    </w:p>
    <w:p>
      <w:pPr>
        <w:pStyle w:val="Heading2"/>
      </w:pPr>
      <w:r>
        <w:t>1.1 Social Layer</w:t>
      </w:r>
    </w:p>
    <w:p>
      <w:pPr>
        <w:pStyle w:val="NoSpacing"/>
      </w:pPr>
      <w:r>
        <w:rPr>
          <w:rFonts w:ascii="Courier New" w:hAnsi="Courier New"/>
          <w:sz w:val="17"/>
        </w:rPr>
        <w:t>Discovery → Like → Mutual Match → Chat → Session</w:t>
      </w:r>
    </w:p>
    <w:p>
      <w:pPr>
        <w:pStyle w:val="ListBullet"/>
        <w:spacing w:after="40"/>
      </w:pPr>
      <w:r>
        <w:t>Смысл Match: «Я хочу потренироваться с этим человеком».</w:t>
      </w:r>
    </w:p>
    <w:p>
      <w:pPr>
        <w:pStyle w:val="ListBullet"/>
        <w:spacing w:after="40"/>
      </w:pPr>
      <w:r>
        <w:t>Match требует взаимности.</w:t>
      </w:r>
    </w:p>
    <w:p>
      <w:pPr>
        <w:pStyle w:val="ListBullet"/>
        <w:spacing w:after="40"/>
      </w:pPr>
      <w:r>
        <w:t>Обычная Session не меняет competitive status.</w:t>
      </w:r>
    </w:p>
    <w:p>
      <w:pPr>
        <w:pStyle w:val="Heading2"/>
      </w:pPr>
      <w:r>
        <w:t>1.2 Competitive Layer</w:t>
      </w:r>
    </w:p>
    <w:p>
      <w:pPr>
        <w:pStyle w:val="NoSpacing"/>
      </w:pPr>
      <w:r>
        <w:rPr>
          <w:rFonts w:ascii="Courier New" w:hAnsi="Courier New"/>
          <w:sz w:val="17"/>
        </w:rPr>
        <w:t>Community Membership → Challenge → Booking → Session → Result → Status transition</w:t>
      </w:r>
    </w:p>
    <w:p>
      <w:pPr>
        <w:pStyle w:val="ListBullet"/>
        <w:spacing w:after="40"/>
      </w:pPr>
      <w:r>
        <w:t>Challenge существует только внутри Competition конкретного Community.</w:t>
      </w:r>
    </w:p>
    <w:p>
      <w:pPr>
        <w:pStyle w:val="ListBullet"/>
        <w:spacing w:after="40"/>
      </w:pPr>
      <w:r>
        <w:t>Challenge не зависит от предварительного Match.</w:t>
      </w:r>
    </w:p>
    <w:p>
      <w:pPr>
        <w:pStyle w:val="ListBullet"/>
        <w:spacing w:after="40"/>
      </w:pPr>
      <w:r>
        <w:t>Физически Challenge — та же совместная тренировка/спарринг, но Session получает competitive context.</w:t>
      </w:r>
    </w:p>
    <w:p>
      <w:pPr>
        <w:pStyle w:val="Heading2"/>
      </w:pPr>
      <w:r>
        <w:t>1.3 Главный принцип</w:t>
      </w:r>
    </w:p>
    <w:p>
      <w:r>
        <w:t>Matching рекомендует, спортсмен решает. Дисциплина относится к профилю и Discovery, но не определяет validity или ценность competitive result.</w:t>
      </w:r>
    </w:p>
    <w:p>
      <w:pPr>
        <w:pStyle w:val="Heading1"/>
      </w:pPr>
      <w:r>
        <w:t>2. Core User Flows</w:t>
      </w:r>
    </w:p>
    <w:p>
      <w:pPr>
        <w:pStyle w:val="Heading2"/>
      </w:pPr>
      <w:r>
        <w:t>2.1 Registration</w:t>
      </w:r>
    </w:p>
    <w:p>
      <w:pPr>
        <w:pStyle w:val="ListNumber"/>
        <w:spacing w:after="40"/>
      </w:pPr>
      <w:r>
        <w:t>Создать аккаунт.</w:t>
      </w:r>
    </w:p>
    <w:p>
      <w:pPr>
        <w:pStyle w:val="ListNumber"/>
        <w:spacing w:after="40"/>
      </w:pPr>
      <w:r>
        <w:t>Заполнить профиль.</w:t>
      </w:r>
    </w:p>
    <w:p>
      <w:pPr>
        <w:pStyle w:val="ListNumber"/>
        <w:spacing w:after="40"/>
      </w:pPr>
      <w:r>
        <w:t>Указать основной и дополнительные виды спорта.</w:t>
      </w:r>
    </w:p>
    <w:p>
      <w:pPr>
        <w:pStyle w:val="ListNumber"/>
        <w:spacing w:after="40"/>
      </w:pPr>
      <w:r>
        <w:t>Указать опыт по каждому спорту.</w:t>
      </w:r>
    </w:p>
    <w:p>
      <w:pPr>
        <w:pStyle w:val="ListNumber"/>
        <w:spacing w:after="40"/>
      </w:pPr>
      <w:r>
        <w:t>Указать рост, вес, возраст, город.</w:t>
      </w:r>
    </w:p>
    <w:p>
      <w:pPr>
        <w:pStyle w:val="ListNumber"/>
        <w:spacing w:after="40"/>
      </w:pPr>
      <w:r>
        <w:t>Выбрать Home Venue.</w:t>
      </w:r>
    </w:p>
    <w:p>
      <w:pPr>
        <w:pStyle w:val="ListNumber"/>
        <w:spacing w:after="40"/>
      </w:pPr>
      <w:r>
        <w:t>Задать weight range и geo radius.</w:t>
      </w:r>
    </w:p>
    <w:p>
      <w:pPr>
        <w:pStyle w:val="ListNumber"/>
        <w:spacing w:after="40"/>
      </w:pPr>
      <w:r>
        <w:t>Получить доступ к Discovery.</w:t>
      </w:r>
    </w:p>
    <w:p>
      <w:pPr>
        <w:pStyle w:val="Heading2"/>
      </w:pPr>
      <w:r>
        <w:t>2.2 Discovery</w:t>
      </w:r>
    </w:p>
    <w:p>
      <w:pPr>
        <w:pStyle w:val="NoSpacing"/>
      </w:pPr>
      <w:r>
        <w:rPr>
          <w:rFonts w:ascii="Courier New" w:hAnsi="Courier New"/>
          <w:sz w:val="17"/>
        </w:rPr>
        <w:t>Candidate Pool = Weight filter ∩ Geo-radius(Home Venue)</w:t>
      </w:r>
    </w:p>
    <w:p>
      <w:r>
        <w:t>Внутри пула ранжируются weight, discipline, experience и activity. В MVP факторы равнозначны. Discipline не является hard filter.</w:t>
      </w:r>
    </w:p>
    <w:p>
      <w:pPr>
        <w:pStyle w:val="Heading2"/>
      </w:pPr>
      <w:r>
        <w:t>2.3 Like / Match</w:t>
      </w:r>
    </w:p>
    <w:p>
      <w:pPr>
        <w:pStyle w:val="NoSpacing"/>
      </w:pPr>
      <w:r>
        <w:rPr>
          <w:rFonts w:ascii="Courier New" w:hAnsi="Courier New"/>
          <w:sz w:val="17"/>
        </w:rPr>
        <w:t>A Like B + B Like A = Match</w:t>
      </w:r>
    </w:p>
    <w:p>
      <w:r>
        <w:t>Match создаёт Conversation/Chat. Challenge при этом не создаётся автоматически.</w:t>
      </w:r>
    </w:p>
    <w:p>
      <w:pPr>
        <w:pStyle w:val="Heading2"/>
      </w:pPr>
      <w:r>
        <w:t>2.4 Normal Session</w:t>
      </w:r>
    </w:p>
    <w:p>
      <w:pPr>
        <w:pStyle w:val="NoSpacing"/>
      </w:pPr>
      <w:r>
        <w:rPr>
          <w:rFonts w:ascii="Courier New" w:hAnsi="Courier New"/>
          <w:sz w:val="17"/>
        </w:rPr>
        <w:t>Match → Chat → Offer Training → Venue → Slot → Booking → Session</w:t>
      </w:r>
    </w:p>
    <w:p>
      <w:pPr>
        <w:pStyle w:val="Heading2"/>
      </w:pPr>
      <w:r>
        <w:t>2.5 Community Membership</w:t>
      </w:r>
    </w:p>
    <w:p>
      <w:pPr>
        <w:pStyle w:val="NoSpacing"/>
      </w:pPr>
      <w:r>
        <w:rPr>
          <w:rFonts w:ascii="Courier New" w:hAnsi="Courier New"/>
          <w:sz w:val="17"/>
        </w:rPr>
        <w:t>Community → Join Competition → Membership Request → Admin/Coach Approval → ACTIVE</w:t>
      </w:r>
    </w:p>
    <w:p>
      <w:r>
        <w:t>Предварительная физическая тренировка в Community не требуется. После approval участник получает права Competition сразу.</w:t>
      </w:r>
    </w:p>
    <w:p>
      <w:pPr>
        <w:pStyle w:val="Heading2"/>
      </w:pPr>
      <w:r>
        <w:t>2.6 Challenge</w:t>
      </w:r>
    </w:p>
    <w:p>
      <w:pPr>
        <w:pStyle w:val="NoSpacing"/>
      </w:pPr>
      <w:r>
        <w:rPr>
          <w:rFonts w:ascii="Courier New" w:hAnsi="Courier New"/>
          <w:sz w:val="17"/>
        </w:rPr>
        <w:t>Community Member → target → Challenge → Accept → Scheduling → Booking → Session → Result → Coach Confirmation → Status transition</w:t>
      </w:r>
    </w:p>
    <w:p>
      <w:pPr>
        <w:pStyle w:val="Heading1"/>
      </w:pPr>
      <w:r>
        <w:t>3. Discovery Requirements</w:t>
      </w:r>
    </w:p>
    <w:p>
      <w:pPr>
        <w:pStyle w:val="Heading2"/>
      </w:pPr>
      <w:r>
        <w:t>3.1 Hard Filters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Фильтр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Правило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Вес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Кандидат попадает в диапазон веса, заданный текущим пользователем.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География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Расстояние считается от Home Venue текущего пользователя до Venue кандидата.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GPS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Live location не используется.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Discipline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Не фильтрует кандидата.</w:t>
            </w:r>
          </w:p>
        </w:tc>
      </w:tr>
    </w:tbl>
    <w:p/>
    <w:p>
      <w:pPr>
        <w:pStyle w:val="Heading2"/>
      </w:pPr>
      <w:r>
        <w:t>3.2 Ranking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Фактор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MVP weight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Weight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25%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Discipline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25%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Experience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25%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Activity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25%</w:t>
            </w:r>
          </w:p>
        </w:tc>
      </w:tr>
    </w:tbl>
    <w:p/>
    <w:p>
      <w:r>
        <w:t>Весовые коэффициенты должны быть конфигурационными, а не зашитыми в код. Это позволит менять их без миграции логики.</w:t>
      </w:r>
    </w:p>
    <w:p>
      <w:pPr>
        <w:pStyle w:val="Heading2"/>
      </w:pPr>
      <w:r>
        <w:t>3.3 Skip cooldown</w:t>
      </w:r>
    </w:p>
    <w:p>
      <w:r>
        <w:t>Skip не является permanent reject. Профиль возвращается после adaptive cooldown. Базовая величина — примерно 7–10 дней; при тонком пуле cooldown может быть уменьшен.</w:t>
      </w:r>
    </w:p>
    <w:p>
      <w:pPr>
        <w:pStyle w:val="Heading1"/>
      </w:pPr>
      <w:r>
        <w:t>4. Social Match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Entity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Requirement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Like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Одностороннее выражение желания потренироваться.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Match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Возникает только при взаимном Like.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Chat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Открывается после Match.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Normal Session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Может быть создана из Match.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Challenge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Может быть создан без Match.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Match + Challenge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Могут существовать одновременно и независимо.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Repeat training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После Challenge пара может снова проводить обычные Sessions.</w:t>
            </w:r>
          </w:p>
        </w:tc>
      </w:tr>
    </w:tbl>
    <w:p/>
    <w:p>
      <w:pPr>
        <w:pStyle w:val="Heading1"/>
      </w:pPr>
      <w:r>
        <w:t>5. Community &amp; Membership</w:t>
      </w:r>
    </w:p>
    <w:p>
      <w:pPr>
        <w:pStyle w:val="Heading2"/>
      </w:pPr>
      <w:r>
        <w:t>5.1 Community model</w:t>
      </w:r>
    </w:p>
    <w:p>
      <w:r>
        <w:t>Для MVP один физический зал или филиал соответствует одному Community. Разные филиалы одного бренда — независимые Communities.</w:t>
      </w:r>
    </w:p>
    <w:p>
      <w:pPr>
        <w:pStyle w:val="Heading2"/>
      </w:pPr>
      <w:r>
        <w:t>5.2 Multi-community</w:t>
      </w:r>
    </w:p>
    <w:p>
      <w:r>
        <w:t>Один пользователь может одновременно состоять в любом количестве Communities. Каждый статус хранится в контексте конкретного Community.</w:t>
      </w:r>
    </w:p>
    <w:p>
      <w:pPr>
        <w:pStyle w:val="NoSpacing"/>
      </w:pPr>
      <w:r>
        <w:rPr>
          <w:rFonts w:ascii="Courier New" w:hAnsi="Courier New"/>
          <w:sz w:val="17"/>
        </w:rPr>
        <w:t>Status(user, community) — корректная модель</w:t>
        <w:br/>
        <w:t>Status(user) — некорректная модель</w:t>
      </w:r>
    </w:p>
    <w:p>
      <w:pPr>
        <w:pStyle w:val="Heading2"/>
      </w:pPr>
      <w:r>
        <w:t>5.3 Membership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Действие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Результат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Join Competition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Создать Membership Request = PENDING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Approve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PENDING → ACTIVE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Reject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PENDING → REJECTED + reason; reapply cooldown = 7 дней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Leave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ACTIVE → LEFT; competitive relationships пользователя отменяются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Remove ordinary member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ACTIVE → REMOVED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Remove Champion/Contender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Removal Request → обязательный Molokh review</w:t>
            </w:r>
          </w:p>
        </w:tc>
      </w:tr>
    </w:tbl>
    <w:p/>
    <w:p>
      <w:pPr>
        <w:pStyle w:val="Heading2"/>
      </w:pPr>
      <w:r>
        <w:t>5.4 Community admin boundary</w:t>
      </w:r>
    </w:p>
    <w:p>
      <w:pPr>
        <w:pStyle w:val="ListBullet"/>
        <w:spacing w:after="40"/>
      </w:pPr>
      <w:r>
        <w:t>Admin управляет membership и операционными данными Community.</w:t>
      </w:r>
    </w:p>
    <w:p>
      <w:pPr>
        <w:pStyle w:val="ListBullet"/>
        <w:spacing w:after="40"/>
      </w:pPr>
      <w:r>
        <w:t>Admin не назначает №1 вручную.</w:t>
      </w:r>
    </w:p>
    <w:p>
      <w:pPr>
        <w:pStyle w:val="ListBullet"/>
        <w:spacing w:after="40"/>
      </w:pPr>
      <w:r>
        <w:t>Admin не назначает Претендента вручную.</w:t>
      </w:r>
    </w:p>
    <w:p>
      <w:pPr>
        <w:pStyle w:val="ListBullet"/>
        <w:spacing w:after="40"/>
      </w:pPr>
      <w:r>
        <w:t>Admin не переписывает подтверждённый Result.</w:t>
      </w:r>
    </w:p>
    <w:p>
      <w:pPr>
        <w:pStyle w:val="ListBullet"/>
        <w:spacing w:after="40"/>
      </w:pPr>
      <w:r>
        <w:t>Удаление №1/Претендента требует отдельного рассмотрения Molokh.</w:t>
      </w:r>
    </w:p>
    <w:p>
      <w:pPr>
        <w:pStyle w:val="Heading1"/>
      </w:pPr>
      <w:r>
        <w:t>6. Competition Model</w:t>
      </w:r>
    </w:p>
    <w:p>
      <w:pPr>
        <w:pStyle w:val="Heading2"/>
      </w:pPr>
      <w:r>
        <w:t>6.1 Competition state</w:t>
      </w:r>
    </w:p>
    <w:p>
      <w:pPr>
        <w:pStyle w:val="NoSpacing"/>
      </w:pPr>
      <w:r>
        <w:rPr>
          <w:rFonts w:ascii="Courier New" w:hAnsi="Courier New"/>
          <w:sz w:val="17"/>
        </w:rPr>
        <w:t>ACTIVE</w:t>
        <w:br/>
        <w:t>PAUSED</w:t>
      </w:r>
    </w:p>
    <w:p>
      <w:pPr>
        <w:pStyle w:val="Heading2"/>
      </w:pPr>
      <w:r>
        <w:t>6.2 Competitive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Role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Rights / obligations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Ordinary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Свободно отправляет/принимает Challenge; может отказаться; может выйти.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Contender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Один на Community. Может Challenge №1. Не может отклонить валидный Challenge. Может иметь только один active Official Challenge.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Champion / №1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Один на Community. Не может инициировать title Challenge. Обязан принять валидный Challenge Претендента.</w:t>
            </w:r>
          </w:p>
        </w:tc>
      </w:tr>
    </w:tbl>
    <w:p/>
    <w:p>
      <w:pPr>
        <w:pStyle w:val="Heading2"/>
      </w:pPr>
      <w:r>
        <w:t>6.3 No global status</w:t>
      </w:r>
    </w:p>
    <w:p>
      <w:r>
        <w:t>Статус №1 в одном Community не даёт никаких прав в другом Community. Даже №1 другого зала начинает новую competitive-историю с ordinary state после approval membership.</w:t>
      </w:r>
    </w:p>
    <w:p>
      <w:pPr>
        <w:pStyle w:val="Heading1"/>
      </w:pPr>
      <w:r>
        <w:t>7. Genesis / Vacancy</w:t>
      </w:r>
    </w:p>
    <w:p>
      <w:pPr>
        <w:pStyle w:val="Heading2"/>
      </w:pPr>
      <w:r>
        <w:t>7.1 Genesis</w:t>
      </w:r>
    </w:p>
    <w:p>
      <w:pPr>
        <w:pStyle w:val="NoSpacing"/>
      </w:pPr>
      <w:r>
        <w:rPr>
          <w:rFonts w:ascii="Courier New" w:hAnsi="Courier New"/>
          <w:sz w:val="17"/>
        </w:rPr>
        <w:t>Champion = null</w:t>
        <w:br/>
        <w:t>Contender = null</w:t>
      </w:r>
    </w:p>
    <w:p>
      <w:r>
        <w:t>Любые два ACTIVE members могут начать Challenge. Первый подтверждённый Result создаёт первую иерархию: winner → №1, loser → Претендент.</w:t>
      </w:r>
    </w:p>
    <w:p>
      <w:pPr>
        <w:pStyle w:val="Heading2"/>
      </w:pPr>
      <w:r>
        <w:t>7.2 Parallel genesis challenges</w:t>
      </w:r>
    </w:p>
    <w:p>
      <w:r>
        <w:t>Если до появления первого №1 существуют несколько Challenge, первым считается тот, чей Result был подтверждён первым. Более ранний timestamp заявки сохраняется в истории как часть контекста, но не переносит статус на ещё не подтверждённый бой.</w:t>
      </w:r>
    </w:p>
    <w:p>
      <w:pPr>
        <w:pStyle w:val="Heading2"/>
      </w:pPr>
      <w:r>
        <w:t>7.3 Vacancy of Champion</w:t>
      </w:r>
    </w:p>
    <w:p>
      <w:r>
        <w:t>Если №1 выходит из Competition или его membership окончательно прекращено по допустимой процедуре, текущий Претендент автоматически наследует №1. После этого Претендент становится вакантным. Это succession, а не победа в Challenge.</w:t>
      </w:r>
    </w:p>
    <w:p>
      <w:pPr>
        <w:pStyle w:val="Heading2"/>
      </w:pPr>
      <w:r>
        <w:t>7.4 Vacancy of Contender</w:t>
      </w:r>
    </w:p>
    <w:p>
      <w:r>
        <w:t>Если Претендент выходит, №1 сохраняется, а статус Претендента становится вакантным.</w:t>
      </w:r>
    </w:p>
    <w:p>
      <w:pPr>
        <w:pStyle w:val="Heading2"/>
      </w:pPr>
      <w:r>
        <w:t>7.5 Both vacant</w:t>
      </w:r>
    </w:p>
    <w:p>
      <w:r>
        <w:t>Если оба статуса вакантны, Competition возвращается в genesis-mode: первый подтверждённый Challenge определяет №1 и Претендента.</w:t>
      </w:r>
    </w:p>
    <w:p>
      <w:pPr>
        <w:pStyle w:val="Heading2"/>
      </w:pPr>
      <w:r>
        <w:t>7.6 Inactivity</w:t>
      </w:r>
    </w:p>
    <w:p>
      <w:r>
        <w:t>Неактивность сама по себе никогда не освобождает статус. №1 может редко посещать зал и оставаться №1. Валидный Challenge — повод вернуться и защищать титул.</w:t>
      </w:r>
    </w:p>
    <w:p>
      <w:pPr>
        <w:pStyle w:val="Heading1"/>
      </w:pPr>
      <w:r>
        <w:t>8. Challenge Rules</w:t>
      </w:r>
    </w:p>
    <w:p>
      <w:pPr>
        <w:pStyle w:val="Heading2"/>
      </w:pPr>
      <w:r>
        <w:t>8.1 Who can challenge whom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From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To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Allowed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Ordinary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Ordinary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Да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Ordinary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Contender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Да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Ordinary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Champion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Нет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Contender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Champion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Да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Champion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Anyone for title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Нет</w:t>
            </w:r>
          </w:p>
        </w:tc>
      </w:tr>
    </w:tbl>
    <w:p/>
    <w:p>
      <w:pPr>
        <w:pStyle w:val="Heading2"/>
      </w:pPr>
      <w:r>
        <w:t>8.2 Pair constraint</w:t>
      </w:r>
    </w:p>
    <w:p>
      <w:r>
        <w:t>Для одной пары внутри одного Community одновременно существует максимум один pending/active competitive relationship. После завершения новый Challenge возможен с учётом cooldown.</w:t>
      </w:r>
    </w:p>
    <w:p>
      <w:pPr>
        <w:pStyle w:val="Heading2"/>
      </w:pPr>
      <w:r>
        <w:t>8.3 Multiple outgoing Challenges</w:t>
      </w:r>
    </w:p>
    <w:p>
      <w:r>
        <w:t>Обычный спортсмен может иметь несколько pending Challenge к разным людям. Свобода обычного участника не ограничивается одним исходящим Challenge.</w:t>
      </w:r>
    </w:p>
    <w:p>
      <w:pPr>
        <w:pStyle w:val="Heading2"/>
      </w:pPr>
      <w:r>
        <w:t>8.4 Contender capacity</w:t>
      </w:r>
    </w:p>
    <w:p>
      <w:r>
        <w:t>Претендент может иметь максимум один active Official Challenge одновременно. Дополнительные заявки к нему могут существовать в pending state.</w:t>
      </w:r>
    </w:p>
    <w:p>
      <w:pPr>
        <w:pStyle w:val="Heading1"/>
      </w:pPr>
      <w:r>
        <w:t>9. Challenge Priority &amp; Queue</w:t>
      </w:r>
    </w:p>
    <w:p>
      <w:pPr>
        <w:pStyle w:val="Heading2"/>
      </w:pPr>
      <w:r>
        <w:t>9.1 Sequential requests</w:t>
      </w:r>
    </w:p>
    <w:p>
      <w:r>
        <w:t>Если заявки поступили в разное время, приоритет получает более ранняя заявка.</w:t>
      </w:r>
    </w:p>
    <w:p>
      <w:pPr>
        <w:pStyle w:val="NoSpacing"/>
      </w:pPr>
      <w:r>
        <w:rPr>
          <w:rFonts w:ascii="Courier New" w:hAnsi="Courier New"/>
          <w:sz w:val="17"/>
        </w:rPr>
        <w:t>12:00 Иван → Contender</w:t>
        <w:br/>
        <w:t>12:05 Андрей → Contender</w:t>
        <w:br/>
        <w:t>12:10 Михаил → Contender</w:t>
        <w:br/>
        <w:t>=&gt; Иван получает первый шанс</w:t>
      </w:r>
    </w:p>
    <w:p>
      <w:pPr>
        <w:pStyle w:val="Heading2"/>
      </w:pPr>
      <w:r>
        <w:t>9.2 Simultaneous requests</w:t>
      </w:r>
    </w:p>
    <w:p>
      <w:r>
        <w:t>Если две или более заявки считаются одновременными, текущий Претендент выбирает одного. Остальные simultaneous requests полностью сгорают и не получают скрытого места в очереди.</w:t>
      </w:r>
    </w:p>
    <w:p>
      <w:pPr>
        <w:pStyle w:val="Heading2"/>
      </w:pPr>
      <w:r>
        <w:t>9.3 Pending after completed Challenge</w:t>
      </w:r>
    </w:p>
    <w:p>
      <w:r>
        <w:t>Если текущий Претендент сохранился, следующая pending-заявка получает право на новый active Challenge. Если Претендент изменился, все старые заявки к прежнему Претенденту отменяются.</w:t>
      </w:r>
    </w:p>
    <w:p>
      <w:pPr>
        <w:pStyle w:val="Heading2"/>
      </w:pPr>
      <w:r>
        <w:t>9.4 Addressed to person, not title</w:t>
      </w:r>
    </w:p>
    <w:p>
      <w:r>
        <w:t>Pending Challenge всегда адресован конкретному человеку. При смене Претендента он не мигрирует на нового владельца статуса.</w:t>
      </w:r>
    </w:p>
    <w:p>
      <w:pPr>
        <w:pStyle w:val="Heading1"/>
      </w:pPr>
      <w:r>
        <w:t>10. Challenge Lifecycle</w:t>
      </w:r>
    </w:p>
    <w:p>
      <w:pPr>
        <w:pStyle w:val="NoSpacing"/>
      </w:pPr>
      <w:r>
        <w:rPr>
          <w:rFonts w:ascii="Courier New" w:hAnsi="Courier New"/>
          <w:sz w:val="17"/>
        </w:rPr>
        <w:t>PENDING → ACCEPTED → SCHEDULING → BOOKED → IN_SESSION → RESULT_PENDING → COMPLETED</w:t>
      </w:r>
    </w:p>
    <w:p>
      <w:pPr>
        <w:pStyle w:val="NoSpacing"/>
      </w:pPr>
      <w:r>
        <w:rPr>
          <w:rFonts w:ascii="Courier New" w:hAnsi="Courier New"/>
          <w:sz w:val="17"/>
        </w:rPr>
        <w:t>Terminal alternatives: DECLINED / CANCELLED / EXPIRED / FORFEIT / NO_SHOW</w:t>
      </w:r>
    </w:p>
    <w:p>
      <w:pPr>
        <w:pStyle w:val="Heading2"/>
      </w:pPr>
      <w:r>
        <w:t>10.1 PENDING</w:t>
      </w:r>
    </w:p>
    <w:p>
      <w:r>
        <w:t>Challenge создан, но target ещё не принял его. Competitive slot не считается занятым.</w:t>
      </w:r>
    </w:p>
    <w:p>
      <w:pPr>
        <w:pStyle w:val="Heading2"/>
      </w:pPr>
      <w:r>
        <w:t>10.2 ACCEPTED</w:t>
      </w:r>
    </w:p>
    <w:p>
      <w:r>
        <w:t>После принятия создаётся обязательство довести Challenge до Session в рамках установленного deadline. Для Претендента это занимает его единственный active slot.</w:t>
      </w:r>
    </w:p>
    <w:p>
      <w:pPr>
        <w:pStyle w:val="Heading2"/>
      </w:pPr>
      <w:r>
        <w:t>10.3 Scheduling</w:t>
      </w:r>
    </w:p>
    <w:p>
      <w:r>
        <w:t>Участники самостоятельно согласуют детали встречи и доступный слот.</w:t>
      </w:r>
    </w:p>
    <w:p>
      <w:pPr>
        <w:pStyle w:val="Heading2"/>
      </w:pPr>
      <w:r>
        <w:t>10.4 Deadline</w:t>
      </w:r>
    </w:p>
    <w:p>
      <w:r>
        <w:t>Максимальное окно для проведения accepted Challenge — 14 дней с момента acceptance.</w:t>
      </w:r>
    </w:p>
    <w:p>
      <w:pPr>
        <w:pStyle w:val="Heading2"/>
      </w:pPr>
      <w:r>
        <w:t>10.5 Reschedule</w:t>
      </w:r>
    </w:p>
    <w:p>
      <w:r>
        <w:t>Допускается максимум два переноса. После этого спор передаётся тренеру/арбитру для определения виновной стороны.</w:t>
      </w:r>
    </w:p>
    <w:p>
      <w:pPr>
        <w:pStyle w:val="Heading1"/>
      </w:pPr>
      <w:r>
        <w:t>11. Ruleset Philosophy</w:t>
      </w:r>
    </w:p>
    <w:p>
      <w:r>
        <w:t>Ruleset не является частью competitive scoring. Пользователи сами договариваются о формате. Приложение может предложить шаблоны, но не навязывает их. Тренер не выбирает ruleset и не определяет правила — он наблюдает Session и подтверждает исход.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Что фиксирует Molokh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Что НЕ вычисляет Molokh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Кто кого вызвал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Кто объективно сильнее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Кто победил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Ценность победы по дисциплине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Подтверждение результата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Вес/дисциплина как score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Причина результата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ELO/MMR</w:t>
            </w:r>
          </w:p>
        </w:tc>
      </w:tr>
    </w:tbl>
    <w:p/>
    <w:p>
      <w:pPr>
        <w:pStyle w:val="Heading1"/>
      </w:pPr>
      <w:r>
        <w:t>12. Booking &amp; Session</w:t>
      </w:r>
    </w:p>
    <w:p>
      <w:pPr>
        <w:pStyle w:val="Heading2"/>
      </w:pPr>
      <w:r>
        <w:t>12.1 Venue selection</w:t>
      </w:r>
    </w:p>
    <w:p>
      <w:r>
        <w:t>Список подходящих Venue формируется с учётом географических возможностей обоих участников. Домашний зал не является обязательным местом проведения.</w:t>
      </w:r>
    </w:p>
    <w:p>
      <w:pPr>
        <w:pStyle w:val="Heading2"/>
      </w:pPr>
      <w:r>
        <w:t>12.2 Slot selection</w:t>
      </w:r>
    </w:p>
    <w:p>
      <w:r>
        <w:t>Поддерживаются заранее опубликованные слоты и свободный запрос вне них. Availability строится из пересечения: Athlete A × Athlete B × Venue × Coach (если тренер нужен).</w:t>
      </w:r>
    </w:p>
    <w:p>
      <w:pPr>
        <w:pStyle w:val="Heading2"/>
      </w:pPr>
      <w:r>
        <w:t>12.3 Booking required</w:t>
      </w:r>
    </w:p>
    <w:p>
      <w:r>
        <w:t>Встреча считается подтверждённой только после подтверждения Booking.</w:t>
      </w:r>
    </w:p>
    <w:p>
      <w:pPr>
        <w:pStyle w:val="Heading2"/>
      </w:pPr>
      <w:r>
        <w:t>12.4 Normal vs Challenge Session</w:t>
      </w:r>
    </w:p>
    <w:p>
      <w:pPr>
        <w:pStyle w:val="NoSpacing"/>
      </w:pPr>
      <w:r>
        <w:rPr>
          <w:rFonts w:ascii="Courier New" w:hAnsi="Courier New"/>
          <w:sz w:val="17"/>
        </w:rPr>
        <w:t>Normal Session: challenge_id = null</w:t>
        <w:br/>
        <w:t>Challenge Session: challenge_id = &lt;Challenge ID&gt;</w:t>
      </w:r>
    </w:p>
    <w:p>
      <w:r>
        <w:t>Это одна физическая сущность Session с разным контекстом. Existing normal Session может быть конвертирована в Challenge при согласии обоих участников до начала Session; зал/тренер получают уведомление.</w:t>
      </w:r>
    </w:p>
    <w:p>
      <w:pPr>
        <w:pStyle w:val="Heading1"/>
      </w:pPr>
      <w:r>
        <w:t>13. Result Protocol</w:t>
      </w:r>
    </w:p>
    <w:p>
      <w:pPr>
        <w:pStyle w:val="Heading2"/>
      </w:pPr>
      <w:r>
        <w:t>13.1 Claims</w:t>
      </w:r>
    </w:p>
    <w:p>
      <w:r>
        <w:t>После Challenge Session оба спортсмена независимо заявляют исход. Каждый claim указывает предполагаемого победителя.</w:t>
      </w:r>
    </w:p>
    <w:p>
      <w:pPr>
        <w:pStyle w:val="Heading2"/>
      </w:pPr>
      <w:r>
        <w:t>13.2 Agreement</w:t>
      </w:r>
    </w:p>
    <w:p>
      <w:pPr>
        <w:pStyle w:val="NoSpacing"/>
      </w:pPr>
      <w:r>
        <w:rPr>
          <w:rFonts w:ascii="Courier New" w:hAnsi="Courier New"/>
          <w:sz w:val="17"/>
        </w:rPr>
        <w:t>A claims: A wins</w:t>
        <w:br/>
        <w:t>B claims: A wins</w:t>
        <w:br/>
        <w:t>→ Coach confirms</w:t>
        <w:br/>
        <w:t>→ Official Result</w:t>
      </w:r>
    </w:p>
    <w:p>
      <w:pPr>
        <w:pStyle w:val="Heading2"/>
      </w:pPr>
      <w:r>
        <w:t>13.3 Disagreement</w:t>
      </w:r>
    </w:p>
    <w:p>
      <w:pPr>
        <w:pStyle w:val="NoSpacing"/>
      </w:pPr>
      <w:r>
        <w:rPr>
          <w:rFonts w:ascii="Courier New" w:hAnsi="Courier New"/>
          <w:sz w:val="17"/>
        </w:rPr>
        <w:t>A claims: A wins</w:t>
        <w:br/>
        <w:t>B claims: B wins</w:t>
        <w:br/>
        <w:t>→ Coach arbitration</w:t>
        <w:br/>
        <w:t>→ Official Result</w:t>
      </w:r>
    </w:p>
    <w:p>
      <w:pPr>
        <w:pStyle w:val="Heading2"/>
      </w:pPr>
      <w:r>
        <w:t>13.4 Coach role</w:t>
      </w:r>
    </w:p>
    <w:p>
      <w:pPr>
        <w:pStyle w:val="ListBullet"/>
        <w:spacing w:after="40"/>
      </w:pPr>
      <w:r>
        <w:t>Тренер не выбирает ruleset.</w:t>
      </w:r>
    </w:p>
    <w:p>
      <w:pPr>
        <w:pStyle w:val="ListBullet"/>
        <w:spacing w:after="40"/>
      </w:pPr>
      <w:r>
        <w:t>Тренер не назначает статусы напрямую.</w:t>
      </w:r>
    </w:p>
    <w:p>
      <w:pPr>
        <w:pStyle w:val="ListBullet"/>
        <w:spacing w:after="40"/>
      </w:pPr>
      <w:r>
        <w:t>Тренер подтверждает исход или разрешает спор о нём.</w:t>
      </w:r>
    </w:p>
    <w:p>
      <w:pPr>
        <w:pStyle w:val="ListBullet"/>
        <w:spacing w:after="40"/>
      </w:pPr>
      <w:r>
        <w:t>Confirmed Result запускает Competition Engine.</w:t>
      </w:r>
    </w:p>
    <w:p>
      <w:pPr>
        <w:pStyle w:val="Heading1"/>
      </w:pPr>
      <w:r>
        <w:t>14. Result Types &amp; No-show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Type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NORMAL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Обычная подтверждённая победа в Challenge.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FORFEIT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Техническая победа из-за отказа/срыва обязательства.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NO_SHOW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Один участник не явился и это подтверждено арбитром.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DISPUTE_RESOLUTION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Исход определён Coach после расхождения claims.</w:t>
            </w:r>
          </w:p>
        </w:tc>
      </w:tr>
    </w:tbl>
    <w:p/>
    <w:p>
      <w:pPr>
        <w:pStyle w:val="Heading2"/>
      </w:pPr>
      <w:r>
        <w:t>14.1 No-show</w:t>
      </w:r>
    </w:p>
    <w:p>
      <w:r>
        <w:t>Оба участника заявляют Present/No-show. При расхождении Coach принимает решение.</w:t>
      </w:r>
    </w:p>
    <w:p>
      <w:pPr>
        <w:pStyle w:val="Heading2"/>
      </w:pPr>
      <w:r>
        <w:t>14.2 Double no-show</w:t>
      </w:r>
    </w:p>
    <w:p>
      <w:r>
        <w:t>Если оба не явились, Challenge аннулируется без изменения статусов.</w:t>
      </w:r>
    </w:p>
    <w:p>
      <w:pPr>
        <w:pStyle w:val="Heading1"/>
      </w:pPr>
      <w:r>
        <w:t>15. Status Transition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Current state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Event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New state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Champion null / Contender null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Confirmed genesis result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Winner = #1; Loser = Contender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Contender X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Challenger Y wins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Y = Contender; X = Ordinary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Champion X / Contender 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Y wins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Y = Champion; X = Contender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Champion X / Contender 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X wins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X remains Champion; Y remains Contender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Champion X / Contender 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Champion forfeit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Y = Champion; X = Contender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Champion X / Contender 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Champion inactive only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No status change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Champion X / Contender 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Champion leaves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Y = Champion; Contender = null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Champion X / Contender 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Contender leaves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X remains Champion; Contender = null</w:t>
            </w:r>
          </w:p>
        </w:tc>
      </w:tr>
    </w:tbl>
    <w:p/>
    <w:p>
      <w:pPr>
        <w:pStyle w:val="Heading2"/>
      </w:pPr>
      <w:r>
        <w:t>15.1 Core algorithm</w:t>
      </w:r>
    </w:p>
    <w:p>
      <w:pPr>
        <w:pStyle w:val="NoSpacing"/>
      </w:pPr>
      <w:r>
        <w:rPr>
          <w:rFonts w:ascii="Courier New" w:hAnsi="Courier New"/>
          <w:sz w:val="17"/>
        </w:rPr>
        <w:t>function applyResult(competition, challenge, result):</w:t>
        <w:br/>
        <w:t xml:space="preserve">    lock(competition)</w:t>
        <w:br/>
        <w:t xml:space="preserve">    validate(result)</w:t>
        <w:br/>
        <w:t xml:space="preserve">    resolve transition by current champion/contender</w:t>
        <w:br/>
        <w:t xml:space="preserve">    persist event</w:t>
        <w:br/>
        <w:t xml:space="preserve">    update champion_id / contender_id atomically</w:t>
        <w:br/>
        <w:t xml:space="preserve">    invalidate affected pending challenges</w:t>
        <w:br/>
        <w:t xml:space="preserve">    emit notifications</w:t>
        <w:br/>
        <w:t xml:space="preserve">    commit</w:t>
      </w:r>
    </w:p>
    <w:p>
      <w:r>
        <w:t>Competition status must not be writable directly from mobile clients. Mobile/API confirms Result; only Competition Engine changes Champion/Contender.</w:t>
      </w:r>
    </w:p>
    <w:p>
      <w:pPr>
        <w:pStyle w:val="Heading1"/>
      </w:pPr>
      <w:r>
        <w:t>16. Forfeit &amp; Exit Rules</w:t>
      </w:r>
    </w:p>
    <w:p>
      <w:pPr>
        <w:pStyle w:val="Heading2"/>
      </w:pPr>
      <w:r>
        <w:t>16.1 Champion reject</w:t>
      </w:r>
    </w:p>
    <w:p>
      <w:r>
        <w:t>Валидный Challenge Претендента не может быть отклонён №1. Reject или equivalent expiry по правилам = Forfeit. Претендент становится №1, бывший №1 — Претендент.</w:t>
      </w:r>
    </w:p>
    <w:p>
      <w:pPr>
        <w:pStyle w:val="Heading2"/>
      </w:pPr>
      <w:r>
        <w:t>16.2 Silence / expiry</w:t>
      </w:r>
    </w:p>
    <w:p>
      <w:r>
        <w:t>Игнорирование валидного обязательного Challenge не позволяет обходить систему. После expiration применяются правила Forfeit.</w:t>
      </w:r>
    </w:p>
    <w:p>
      <w:pPr>
        <w:pStyle w:val="Heading2"/>
      </w:pPr>
      <w:r>
        <w:t>16.3 Challenger cancellation</w:t>
      </w:r>
    </w:p>
    <w:p>
      <w:r>
        <w:t>До стадии обязательства пользователь может отменить Challenge. После acceptance действуют правила обязательства, deadline, reschedule и arbitration. При подтверждённой вине — Forfeit Loss.</w:t>
      </w:r>
    </w:p>
    <w:p>
      <w:pPr>
        <w:pStyle w:val="Heading2"/>
      </w:pPr>
      <w:r>
        <w:t>16.4 Leave Competition</w:t>
      </w:r>
    </w:p>
    <w:p>
      <w:r>
        <w:t>При выходе из Competition пользователь прекращает участие. Все его pending/active competitive relationships отменяются. Если это Претендент — статус становится vacant; если это №1 — текущий Претендент наследует №1.</w:t>
      </w:r>
    </w:p>
    <w:p>
      <w:pPr>
        <w:pStyle w:val="Heading1"/>
      </w:pPr>
      <w:r>
        <w:t>17. Community Lifecycle</w:t>
      </w:r>
    </w:p>
    <w:p>
      <w:pPr>
        <w:pStyle w:val="NoSpacing"/>
      </w:pPr>
      <w:r>
        <w:rPr>
          <w:rFonts w:ascii="Courier New" w:hAnsi="Courier New"/>
          <w:sz w:val="17"/>
        </w:rPr>
        <w:t>ACTIVE ↔ PAUSED</w:t>
      </w:r>
    </w:p>
    <w:p>
      <w:pPr>
        <w:pStyle w:val="Heading2"/>
      </w:pPr>
      <w:r>
        <w:t>17.1 Pause</w:t>
      </w:r>
    </w:p>
    <w:p>
      <w:pPr>
        <w:pStyle w:val="ListBullet"/>
        <w:spacing w:after="40"/>
      </w:pPr>
      <w:r>
        <w:t>Новые Challenge и новые competitive Sessions не запускаются.</w:t>
      </w:r>
    </w:p>
    <w:p>
      <w:pPr>
        <w:pStyle w:val="ListBullet"/>
        <w:spacing w:after="40"/>
      </w:pPr>
      <w:r>
        <w:t>История сохраняется.</w:t>
      </w:r>
    </w:p>
    <w:p>
      <w:pPr>
        <w:pStyle w:val="ListBullet"/>
        <w:spacing w:after="40"/>
      </w:pPr>
      <w:r>
        <w:t>Membership сохраняется.</w:t>
      </w:r>
    </w:p>
    <w:p>
      <w:pPr>
        <w:pStyle w:val="ListBullet"/>
        <w:spacing w:after="40"/>
      </w:pPr>
      <w:r>
        <w:t>Champion и Contender сохраняются.</w:t>
      </w:r>
    </w:p>
    <w:p>
      <w:pPr>
        <w:pStyle w:val="Heading2"/>
      </w:pPr>
      <w:r>
        <w:t>17.2 Reactivation</w:t>
      </w:r>
    </w:p>
    <w:p>
      <w:pPr>
        <w:pStyle w:val="ListBullet"/>
        <w:spacing w:after="40"/>
      </w:pPr>
      <w:r>
        <w:t>Старая история сохраняется.</w:t>
      </w:r>
    </w:p>
    <w:p>
      <w:pPr>
        <w:pStyle w:val="ListBullet"/>
        <w:spacing w:after="40"/>
      </w:pPr>
      <w:r>
        <w:t>Существующий Champion сохраняется.</w:t>
      </w:r>
    </w:p>
    <w:p>
      <w:pPr>
        <w:pStyle w:val="ListBullet"/>
        <w:spacing w:after="40"/>
      </w:pPr>
      <w:r>
        <w:t>Существующий Contender сохраняется.</w:t>
      </w:r>
    </w:p>
    <w:p>
      <w:pPr>
        <w:pStyle w:val="ListBullet"/>
        <w:spacing w:after="40"/>
      </w:pPr>
      <w:r>
        <w:t>Новые участники могут подавать заявки.</w:t>
      </w:r>
    </w:p>
    <w:p>
      <w:pPr>
        <w:pStyle w:val="Heading1"/>
      </w:pPr>
      <w:r>
        <w:t>18. Gym Admin / Coach Responsibilities</w:t>
      </w:r>
    </w:p>
    <w:p>
      <w:pPr>
        <w:pStyle w:val="Heading2"/>
      </w:pPr>
      <w:r>
        <w:t>18.1 Gym Admin</w:t>
      </w:r>
    </w:p>
    <w:p>
      <w:pPr>
        <w:pStyle w:val="ListBullet"/>
        <w:spacing w:after="40"/>
      </w:pPr>
      <w:r>
        <w:t>Создание/редактирование Community data в рамках разрешений.</w:t>
      </w:r>
    </w:p>
    <w:p>
      <w:pPr>
        <w:pStyle w:val="ListBullet"/>
        <w:spacing w:after="40"/>
      </w:pPr>
      <w:r>
        <w:t>Membership approval/rejection.</w:t>
      </w:r>
    </w:p>
    <w:p>
      <w:pPr>
        <w:pStyle w:val="ListBullet"/>
        <w:spacing w:after="40"/>
      </w:pPr>
      <w:r>
        <w:t>Coach management.</w:t>
      </w:r>
    </w:p>
    <w:p>
      <w:pPr>
        <w:pStyle w:val="ListBullet"/>
        <w:spacing w:after="40"/>
      </w:pPr>
      <w:r>
        <w:t>Availability.</w:t>
      </w:r>
    </w:p>
    <w:p>
      <w:pPr>
        <w:pStyle w:val="ListBullet"/>
        <w:spacing w:after="40"/>
      </w:pPr>
      <w:r>
        <w:t>Community pause/reactivation.</w:t>
      </w:r>
    </w:p>
    <w:p>
      <w:pPr>
        <w:pStyle w:val="ListBullet"/>
        <w:spacing w:after="40"/>
      </w:pPr>
      <w:r>
        <w:t>Removal request for Champion/Contender.</w:t>
      </w:r>
    </w:p>
    <w:p>
      <w:pPr>
        <w:pStyle w:val="Heading2"/>
      </w:pPr>
      <w:r>
        <w:t>18.2 Coach</w:t>
      </w:r>
    </w:p>
    <w:p>
      <w:pPr>
        <w:pStyle w:val="ListBullet"/>
        <w:spacing w:after="40"/>
      </w:pPr>
      <w:r>
        <w:t>Просмотр assigned Sessions.</w:t>
      </w:r>
    </w:p>
    <w:p>
      <w:pPr>
        <w:pStyle w:val="ListBullet"/>
        <w:spacing w:after="40"/>
      </w:pPr>
      <w:r>
        <w:t>Уведомление о Challenge.</w:t>
      </w:r>
    </w:p>
    <w:p>
      <w:pPr>
        <w:pStyle w:val="ListBullet"/>
        <w:spacing w:after="40"/>
      </w:pPr>
      <w:r>
        <w:t>Подтверждение Result.</w:t>
      </w:r>
    </w:p>
    <w:p>
      <w:pPr>
        <w:pStyle w:val="ListBullet"/>
        <w:spacing w:after="40"/>
      </w:pPr>
      <w:r>
        <w:t>Arbitration при disagreement/no-show/reschedule dispute.</w:t>
      </w:r>
    </w:p>
    <w:p>
      <w:pPr>
        <w:pStyle w:val="Heading1"/>
      </w:pPr>
      <w:r>
        <w:t>19. Domain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Entity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Основное назначение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Ключевые связи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User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Идентичность человека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1 Profile; N Memberships; N Matches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Profile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Спортивные атрибуты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 SportExperience; 1 HomeVenue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Sport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Справочник спорта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 SportExperience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Venue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Физическое место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1 Community; N Coaches; availability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Community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Социальная/competitive среда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 Memberships; 1 Competition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CommunityMembership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Участие пользователя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User ↔ Community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Competition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Текущее состояние иерархии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Champion + Contender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Like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Social intent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User → User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Match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Mutual social connection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User ↔ User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Conversation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Chat container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 Messages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Challenge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Competitive relationship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User ↔ User + Community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Booking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Резервирование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Venue + Slot + Coach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Session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Физическая встреча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Booking + optional Challenge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ResultClaim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Заявление спортсмена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Challenge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Result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Confirmed outcome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Challenge + Coach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CompetitionEvent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Неизменяемая история transitions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Competition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Notification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Доставка событий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User</w:t>
            </w:r>
          </w:p>
        </w:tc>
      </w:tr>
    </w:tbl>
    <w:p/>
    <w:p>
      <w:pPr>
        <w:pStyle w:val="Heading1"/>
      </w:pPr>
      <w:r>
        <w:t>20. Suggested Database Schema</w:t>
      </w:r>
    </w:p>
    <w:p>
      <w:pPr>
        <w:pStyle w:val="NoSpacing"/>
      </w:pPr>
      <w:r>
        <w:rPr>
          <w:rFonts w:ascii="Courier New" w:hAnsi="Courier New"/>
          <w:sz w:val="17"/>
        </w:rPr>
        <w:t>users</w:t>
        <w:br/>
        <w:t>profiles</w:t>
        <w:br/>
        <w:t>sports</w:t>
        <w:br/>
        <w:t>sport_experiences</w:t>
        <w:br/>
        <w:t>venues</w:t>
        <w:br/>
        <w:t>communities</w:t>
        <w:br/>
        <w:t>community_memberships</w:t>
        <w:br/>
        <w:t>competitions</w:t>
        <w:br/>
        <w:t>likes</w:t>
        <w:br/>
        <w:t>matches</w:t>
        <w:br/>
        <w:t>conversations</w:t>
        <w:br/>
        <w:t>conversation_members</w:t>
        <w:br/>
        <w:t>messages</w:t>
        <w:br/>
        <w:t>coaches</w:t>
        <w:br/>
        <w:t>venue_availability</w:t>
        <w:br/>
        <w:t>bookings</w:t>
        <w:br/>
        <w:t>sessions</w:t>
        <w:br/>
        <w:t>challenges</w:t>
        <w:br/>
        <w:t>result_claims</w:t>
        <w:br/>
        <w:t>results</w:t>
        <w:br/>
        <w:t>competition_events</w:t>
        <w:br/>
        <w:t>cooldowns</w:t>
        <w:br/>
        <w:t>notifications</w:t>
        <w:br/>
      </w:r>
    </w:p>
    <w:p>
      <w:pPr>
        <w:pStyle w:val="Heading2"/>
      </w:pPr>
      <w:r>
        <w:t>20.1 Core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Constraint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Implementation intent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One Community ↔ one Competition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UNIQUE competition.community_id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One Champion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single competition.champion_id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One Contender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single competition.contender_id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One Membership per pair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UNIQUE (community_id, user_id)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One active/pending Challenge per pair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normalized pair key + active state unique constraint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No direct status mutation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Status changes only inside Competition Engine transaction</w:t>
            </w:r>
          </w:p>
        </w:tc>
      </w:tr>
    </w:tbl>
    <w:p/>
    <w:p>
      <w:pPr>
        <w:pStyle w:val="Heading1"/>
      </w:pPr>
      <w:r>
        <w:t>21. Challenge State Machine — Backend</w:t>
      </w:r>
    </w:p>
    <w:p>
      <w:pPr>
        <w:pStyle w:val="NoSpacing"/>
      </w:pPr>
      <w:r>
        <w:rPr>
          <w:rFonts w:ascii="Courier New" w:hAnsi="Courier New"/>
          <w:sz w:val="17"/>
        </w:rPr>
        <w:t>PENDING</w:t>
        <w:br/>
        <w:t xml:space="preserve">  ├─ accept → ACCEPTED</w:t>
        <w:br/>
        <w:t xml:space="preserve">  ├─ reject → DECLINED</w:t>
        <w:br/>
        <w:t xml:space="preserve">  └─ cancel/exit → CANCELLED</w:t>
        <w:br/>
        <w:br/>
        <w:t>ACCEPTED</w:t>
        <w:br/>
        <w:t xml:space="preserve">  └─ begin scheduling → SCHEDULING</w:t>
        <w:br/>
        <w:br/>
        <w:t>SCHEDULING</w:t>
        <w:br/>
        <w:t xml:space="preserve">  ├─ booking confirmed → BOOKED</w:t>
        <w:br/>
        <w:t xml:space="preserve">  └─ deadline → EXPIRED / FORFEIT according to role/context</w:t>
        <w:br/>
        <w:br/>
        <w:t>BOOKED</w:t>
        <w:br/>
        <w:t xml:space="preserve">  └─ Session starts → IN_SESSION</w:t>
        <w:br/>
        <w:br/>
        <w:t>IN_SESSION</w:t>
        <w:br/>
        <w:t xml:space="preserve">  └─ Session ends → RESULT_PENDING</w:t>
        <w:br/>
        <w:br/>
        <w:t>RESULT_PENDING</w:t>
        <w:br/>
        <w:t xml:space="preserve">  └─ Coach confirms → COMPLETED</w:t>
        <w:br/>
      </w:r>
    </w:p>
    <w:p>
      <w:pPr>
        <w:pStyle w:val="Heading1"/>
      </w:pPr>
      <w:r>
        <w:t>22. API Contract — MVP Logical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Endpoint/action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Auth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POST /auth/register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Создание User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Profile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GET/PUT /profile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Получение/изменение Profile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Discovery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GET /discover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Получение ranked cards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Discovery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POST /users/{id}/like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Like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Discovery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POST /users/{id}/skip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Skip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Matches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GET /matches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Список Match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Chat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GET /conversations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Список conversations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Chat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POST /conversations/{id}/messages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Новое сообщение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Community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GET /communities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Поиск Communities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Community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GET /communities/{id}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Карточка Community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Membership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POST /communities/{id}/membership-request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Join Competition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Membership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POST /membership/{id}/approve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Approve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Membership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POST /membership/{id}/reject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Reject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Challenge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POST /challenges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Создать Challenge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Challenge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POST /challenges/{id}/accept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Accept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Challenge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POST /challenges/{id}/reject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Reject where allowed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Challenge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POST /challenges/{id}/cancel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Cancel where allowed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Challenge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POST /challenges/{id}/reschedule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Перенос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Booking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POST /bookings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Создать Booking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Booking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POST /bookings/{id}/confirm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Confirm Booking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Session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POST /sessions/{id}/complete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Закрыть Session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Result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POST /challenges/{id}/claim-result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Claim result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Result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POST /challenges/{id}/confirm-result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Coach confirmation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Competition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GET /communities/{id}/competition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Current statuses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Competition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GET /communities/{id}/competition/history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История events</w:t>
            </w:r>
          </w:p>
        </w:tc>
      </w:tr>
    </w:tbl>
    <w:p/>
    <w:p>
      <w:r>
        <w:t>Это логическая поверхность API, не финальный REST-contract. Конкретные DTO, error codes, idempotency keys и pagination должны быть определены командой разработки при проектировании API.</w:t>
      </w:r>
    </w:p>
    <w:p>
      <w:pPr>
        <w:pStyle w:val="Heading1"/>
      </w:pPr>
      <w:r>
        <w:t>23. API Business Rules</w:t>
      </w:r>
    </w:p>
    <w:p>
      <w:pPr>
        <w:pStyle w:val="ListBullet"/>
        <w:spacing w:after="40"/>
      </w:pPr>
      <w:r>
        <w:t>Mobile client не может отправить PUT competition.champion_id.</w:t>
      </w:r>
    </w:p>
    <w:p>
      <w:pPr>
        <w:pStyle w:val="ListBullet"/>
        <w:spacing w:after="40"/>
      </w:pPr>
      <w:r>
        <w:t>Result confirmation является командой Competition Engine, а не ручным изменением статуса.</w:t>
      </w:r>
    </w:p>
    <w:p>
      <w:pPr>
        <w:pStyle w:val="ListBullet"/>
        <w:spacing w:after="40"/>
      </w:pPr>
      <w:r>
        <w:t>Все critical write operations должны быть idempotent.</w:t>
      </w:r>
    </w:p>
    <w:p>
      <w:pPr>
        <w:pStyle w:val="ListBullet"/>
        <w:spacing w:after="40"/>
      </w:pPr>
      <w:r>
        <w:t>Challenge creation должна быть защищена от race condition на одной паре.</w:t>
      </w:r>
    </w:p>
    <w:p>
      <w:pPr>
        <w:pStyle w:val="ListBullet"/>
        <w:spacing w:after="40"/>
      </w:pPr>
      <w:r>
        <w:t>Status transition должна блокировать Competition row/aggregate на время транзакции.</w:t>
      </w:r>
    </w:p>
    <w:p>
      <w:pPr>
        <w:pStyle w:val="ListBullet"/>
        <w:spacing w:after="40"/>
      </w:pPr>
      <w:r>
        <w:t>После commit отправляются notifications/events.</w:t>
      </w:r>
    </w:p>
    <w:p>
      <w:pPr>
        <w:pStyle w:val="Heading1"/>
      </w:pPr>
      <w:r>
        <w:t>24. Concurrency Requirements</w:t>
      </w:r>
    </w:p>
    <w:p>
      <w:r>
        <w:t>Competition является stateful aggregate. Нельзя обрабатывать два перехода одного Competition без сериализации.</w:t>
      </w:r>
    </w:p>
    <w:p>
      <w:pPr>
        <w:pStyle w:val="NoSpacing"/>
      </w:pPr>
      <w:r>
        <w:rPr>
          <w:rFonts w:ascii="Courier New" w:hAnsi="Courier New"/>
          <w:sz w:val="17"/>
        </w:rPr>
        <w:t>Transaction:</w:t>
        <w:br/>
        <w:t>1. Load Competition FOR UPDATE</w:t>
        <w:br/>
        <w:t>2. Re-check current champion/contender</w:t>
        <w:br/>
        <w:t>3. Validate Challenge ownership/state</w:t>
        <w:br/>
        <w:t>4. Apply transition</w:t>
        <w:br/>
        <w:t>5. Persist CompetitionEvent</w:t>
        <w:br/>
        <w:t>6. Update current state</w:t>
        <w:br/>
        <w:t>7. Invalidate affected pending challenges</w:t>
        <w:br/>
        <w:t>8. Commit</w:t>
      </w:r>
    </w:p>
    <w:p>
      <w:pPr>
        <w:pStyle w:val="Heading2"/>
      </w:pPr>
      <w:r>
        <w:t>24.1 Race examples</w:t>
      </w:r>
    </w:p>
    <w:p>
      <w:pPr>
        <w:pStyle w:val="ListBullet"/>
        <w:spacing w:after="40"/>
      </w:pPr>
      <w:r>
        <w:t>Два Challenge одновременно пытаются создать двух разных №1.</w:t>
      </w:r>
    </w:p>
    <w:p>
      <w:pPr>
        <w:pStyle w:val="ListBullet"/>
        <w:spacing w:after="40"/>
      </w:pPr>
      <w:r>
        <w:t>Два результата почти одновременно делают одного пользователя Champion.</w:t>
      </w:r>
    </w:p>
    <w:p>
      <w:pPr>
        <w:pStyle w:val="ListBullet"/>
        <w:spacing w:after="40"/>
      </w:pPr>
      <w:r>
        <w:t>Один user пытается создать два Challenge к одному target из разных devices.</w:t>
      </w:r>
    </w:p>
    <w:p>
      <w:pPr>
        <w:pStyle w:val="ListBullet"/>
        <w:spacing w:after="40"/>
      </w:pPr>
      <w:r>
        <w:t>Две одновременные membership approvals.</w:t>
      </w:r>
    </w:p>
    <w:p>
      <w:pPr>
        <w:pStyle w:val="Heading1"/>
      </w:pPr>
      <w:r>
        <w:t>25. Event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Event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When emitted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LIKE_CREATED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Like создан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MATCH_CREATED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Mutual Like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MEMBERSHIP_REQUESTED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Заявка в Community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MEMBERSHIP_APPROVED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Approve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CHALLENGE_CREATED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Challenge создан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CHALLENGE_ACCEPTED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Challenge принят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BOOKING_CREATED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Booking создан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SESSION_COMPLETED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Session завершена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RESULT_CLAIMED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Sport claim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RESULT_CONFIRMED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Coach confirmation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STATUS_CHANGED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Competition Engine changed state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MEMBERSHIP_LEFT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User left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MEMBERSHIP_REMOVED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Admin/Molokh removal</w:t>
            </w:r>
          </w:p>
        </w:tc>
      </w:tr>
    </w:tbl>
    <w:p/>
    <w:p>
      <w:pPr>
        <w:pStyle w:val="Heading1"/>
      </w:pPr>
      <w:r>
        <w:t>26. QA State Transition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7"/>
              </w:rPr>
              <w:t>Current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7"/>
              </w:rPr>
              <w:t>Action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7"/>
              </w:rPr>
              <w:t>Expected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Ordinary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Challenge → Ordinary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PENDING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Allowed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Ordinary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Challenge → Contender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PENDING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Allowed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Ordinary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Challenge → Champion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REJECTED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Direct title challenge prohibited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Contender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Challenge → Champion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PENDING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Only contender may target #1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Champion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Challenge → another user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REJECTED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Champion cannot initiate title challenge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Ordinary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Reject incoming Challenge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DECLINED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Allowed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Contender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Reject incoming valid Challenge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BLOCKED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Not allowed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Champion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Reject incoming valid title Challenge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FORFEIT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Contender becomes #1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PENDING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Accept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ACCEPTED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Competitive slot occupied after accept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PENDING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Cancel by sender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CANCELLED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Allowed before obligation stage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ACCEPTED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Book slot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BOOKED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Booking required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BOOKED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Session completed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RESULT_PENDING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Claims requested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RESULT_PENDING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Both claims agree + Coach confirms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COMPLETED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Status transition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RESULT_PENDING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Claims conflict + Coach decides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COMPLETED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Dispute resolved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Session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 no-show, B present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B winner / A loss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Coach verifies if needed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Session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Double no-show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CANCELLED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No status change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Contender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Win vs #1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Contender → #1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Former #1 → Contender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Contender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Lose vs #1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No status change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Cooldown for same pair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Ordinary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Win vs Contender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Winner → Contender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Former Contender → Ordinary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#1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Champion leaves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Contender → #1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Contender becomes vacant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Contender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Leaves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Contender vacant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#1 unchanged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Both vacant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First confirmed Challenge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Winner #1 / Loser Contender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Genesis recovery</w:t>
            </w:r>
          </w:p>
        </w:tc>
      </w:tr>
    </w:tbl>
    <w:p/>
    <w:p>
      <w:pPr>
        <w:pStyle w:val="Heading1"/>
      </w:pPr>
      <w:r>
        <w:t>27. Product-level Acceptance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7"/>
              </w:rPr>
              <w:t>Scenario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7"/>
              </w:rPr>
              <w:t>Action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7"/>
              </w:rPr>
              <w:t>Expected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AT-01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Первый Challenge в новом Community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Два ACTIVE member проводят Challenge и Coach confirms result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Winner = #1; Loser = Contender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AT-02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Contender creation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Ordinary beats current Contender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Winner = Contender; former = Ordinary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AT-03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Title change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Contender beats #1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Winner = #1; former #1 = Contender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AT-04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Title defense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#1 beats Contender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Statuses unchanged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AT-05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Champion forfeit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#1 rejects/forfeits valid title Challenge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Contender = #1; former #1 = Contender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AT-06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No-show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One participant absent and Coach verifies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Absent participant loses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AT-07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Double no-show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Both absent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Challenge cancelled; statuses unchanged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AT-08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Simultaneous requests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Two same-time requests to Contender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Contender chooses one; other cancelled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AT-09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Sequential requests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Requests at different times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Earliest request processed first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AT-10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Contender change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Current Contender loses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All pending requests to old Contender cancelled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AT-11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Multi-community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User #1 in A joins B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User ordinary in B until new results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AT-12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Social-only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Match + normal Session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No competitive status change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AT-13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Challenge without Match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Two Community members create Challenge without Match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Challenge works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AT-14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Leave contender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Contender leaves with no active obligation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Contender = vacant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AT-15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Leave champion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Champion leaves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Contender inherits #1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AT-16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Inactivity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Champion inactive for long period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Status unchanged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AT-17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Existing Session conversion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Normal booked Session converted before start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Session gets challenge context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AT-18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Pair duplication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Two devices create same competitive relationship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Only one pending/active relationship survives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AT-19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Race on result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Two results confirmed concurrently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Only one serialized transition is committed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AT-20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Pause Community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Community paused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New competitive actions blocked; history/status preserved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AT-21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Reactivate Community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Paused → Active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Existing statuses and memberships restored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AT-22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Admin removal of #1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Admin requests removal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Molokh review required before status change</w:t>
            </w:r>
          </w:p>
        </w:tc>
      </w:tr>
    </w:tbl>
    <w:p/>
    <w:p>
      <w:pPr>
        <w:pStyle w:val="Heading1"/>
      </w:pPr>
      <w:r>
        <w:t>28. MVP Mobile Screens — minimum required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Screen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P0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Onboarding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Registration + profile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Да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Discover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Swipe cards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Да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Athlete Profile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Detailed profile + statuses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Да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Matches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Match list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Да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Chat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Messages + Training + Challenge CTA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Да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Session/Booking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Venue / slot / coach / confirmation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Да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Communities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Community directory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Да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Community Details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#1 / Contender / Join Competition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Да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Membership Request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Pending / rejected state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Да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Challenge Detail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Status / booking / deadline / reschedules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Да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Result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Claims + coach confirmation flow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Да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My Communities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All statuses by Community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Да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Notifications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Critical events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Да</w:t>
            </w:r>
          </w:p>
        </w:tc>
      </w:tr>
    </w:tbl>
    <w:p/>
    <w:p>
      <w:pPr>
        <w:pStyle w:val="Heading1"/>
      </w:pPr>
      <w:r>
        <w:t>29. MVP Admin Console — minimum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Functions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Users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Search, inspect profile, account state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Communities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Create/edit/pause/reactivate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Membership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Approve/reject/remove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Roles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Assign/revoke Coach/Admin permissions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Challenges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Inspect lifecycle and state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Results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Inspect claims, confirmation, dispute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Competition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View current #1 / Contender + event history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Audit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Immutable event timeline</w:t>
            </w:r>
          </w:p>
        </w:tc>
      </w:tr>
    </w:tbl>
    <w:p/>
    <w:p>
      <w:pPr>
        <w:pStyle w:val="Heading1"/>
      </w:pPr>
      <w:r>
        <w:t>30. Analytics — P0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Event family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Examples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Onboarding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signup_started, signup_completed, profile_completed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Discovery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discovery_opened, card_viewed, like_sent, skip_sent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Social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match_created, chat_opened, session_booked, session_completed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Community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community_viewed, membership_requested, membership_approved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Competition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challenge_created, accepted, booked, completed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Result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result_claimed, result_confirmed, result_disputed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became_contender, became_champion</w:t>
            </w:r>
          </w:p>
        </w:tc>
      </w:tr>
    </w:tbl>
    <w:p/>
    <w:p>
      <w:pPr>
        <w:pStyle w:val="Heading1"/>
      </w:pPr>
      <w:r>
        <w:t>31. Metrics for the first pilot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Metric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Why it matters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Time to First Match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Показывает, создаётся ли ценность network quickly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Match → Session conversion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Проверяет, превращается ли social intent в реальную встречу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Community Join rate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Показывает интерес к competitive layer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Challenge → Completed Session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Проверяет жизнеспособность competitive flow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Completed Competitive Session → New Challenge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Главный сигнал повторяемости competition loop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Repeat Session rate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Проверяет возвращаемость social utility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Repeat Challenge rate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Проверяет ценность иерархии</w:t>
            </w:r>
          </w:p>
        </w:tc>
      </w:tr>
    </w:tbl>
    <w:p/>
    <w:p>
      <w:pPr>
        <w:pStyle w:val="Heading1"/>
      </w:pPr>
      <w:r>
        <w:t>32. Что сознательно НЕ входит в MVP</w:t>
      </w:r>
    </w:p>
    <w:p>
      <w:pPr>
        <w:pStyle w:val="ListBullet"/>
        <w:spacing w:after="40"/>
      </w:pPr>
      <w:r>
        <w:t>ELO / MMR / points ranking</w:t>
      </w:r>
    </w:p>
    <w:p>
      <w:pPr>
        <w:pStyle w:val="ListBullet"/>
        <w:spacing w:after="40"/>
      </w:pPr>
      <w:r>
        <w:t>Global / city-wide №1</w:t>
      </w:r>
    </w:p>
    <w:p>
      <w:pPr>
        <w:pStyle w:val="ListBullet"/>
        <w:spacing w:after="40"/>
      </w:pPr>
      <w:r>
        <w:t>Positions №3, №4 и т. д.</w:t>
      </w:r>
    </w:p>
    <w:p>
      <w:pPr>
        <w:pStyle w:val="ListBullet"/>
        <w:spacing w:after="40"/>
      </w:pPr>
      <w:r>
        <w:t>Season / tournament bracket engine</w:t>
      </w:r>
    </w:p>
    <w:p>
      <w:pPr>
        <w:pStyle w:val="ListBullet"/>
        <w:spacing w:after="40"/>
      </w:pPr>
      <w:r>
        <w:t>AI judging</w:t>
      </w:r>
    </w:p>
    <w:p>
      <w:pPr>
        <w:pStyle w:val="ListBullet"/>
        <w:spacing w:after="40"/>
      </w:pPr>
      <w:r>
        <w:t>Automatic ruleset evaluation</w:t>
      </w:r>
    </w:p>
    <w:p>
      <w:pPr>
        <w:pStyle w:val="ListBullet"/>
        <w:spacing w:after="40"/>
      </w:pPr>
      <w:r>
        <w:t>Social feed / Stories</w:t>
      </w:r>
    </w:p>
    <w:p>
      <w:pPr>
        <w:pStyle w:val="ListBullet"/>
        <w:spacing w:after="40"/>
      </w:pPr>
      <w:r>
        <w:t>Rewards / badges / achievements</w:t>
      </w:r>
    </w:p>
    <w:p>
      <w:pPr>
        <w:pStyle w:val="ListBullet"/>
        <w:spacing w:after="40"/>
      </w:pPr>
      <w:r>
        <w:t>Monetization</w:t>
      </w:r>
    </w:p>
    <w:p>
      <w:pPr>
        <w:pStyle w:val="ListBullet"/>
        <w:spacing w:after="40"/>
      </w:pPr>
      <w:r>
        <w:t>Legal flows</w:t>
      </w:r>
    </w:p>
    <w:p>
      <w:pPr>
        <w:pStyle w:val="ListBullet"/>
        <w:spacing w:after="40"/>
      </w:pPr>
      <w:r>
        <w:t>Отдельный Safety Policy / risk framework</w:t>
      </w:r>
    </w:p>
    <w:p>
      <w:pPr>
        <w:pStyle w:val="Heading1"/>
      </w:pPr>
      <w:r>
        <w:t>33. Architecture Recommendation</w:t>
      </w:r>
    </w:p>
    <w:p>
      <w:pPr>
        <w:pStyle w:val="Heading2"/>
      </w:pPr>
      <w:r>
        <w:t>33.1 Backend</w:t>
      </w:r>
    </w:p>
    <w:p>
      <w:r>
        <w:t>Для MVP рекомендуется Modular Monolith с чёткими доменными модулями. Основная причина — высокая вероятность изменения параметров core-механики в пилоте.</w:t>
      </w:r>
    </w:p>
    <w:p>
      <w:pPr>
        <w:pStyle w:val="NoSpacing"/>
      </w:pPr>
      <w:r>
        <w:rPr>
          <w:rFonts w:ascii="Courier New" w:hAnsi="Courier New"/>
          <w:sz w:val="17"/>
        </w:rPr>
        <w:t>Auth</w:t>
        <w:br/>
        <w:t>Profile</w:t>
        <w:br/>
        <w:t>Sports</w:t>
        <w:br/>
        <w:t>Discovery</w:t>
        <w:br/>
        <w:t>Social</w:t>
        <w:br/>
        <w:t>Community</w:t>
        <w:br/>
        <w:t>Membership</w:t>
        <w:br/>
        <w:t>Venue/Booking</w:t>
        <w:br/>
        <w:t>Session</w:t>
        <w:br/>
        <w:t>Challenge</w:t>
        <w:br/>
        <w:t>Competition</w:t>
        <w:br/>
        <w:t>Result</w:t>
        <w:br/>
        <w:t>Notification</w:t>
        <w:br/>
        <w:t>Admin</w:t>
        <w:br/>
        <w:t>Analytics</w:t>
      </w:r>
    </w:p>
    <w:p>
      <w:pPr>
        <w:pStyle w:val="Heading2"/>
      </w:pPr>
      <w:r>
        <w:t>33.2 Competition as isolated domain</w:t>
      </w:r>
    </w:p>
    <w:p>
      <w:r>
        <w:t>Competition Engine должен иметь отдельную domain boundary и собственные транзакционные инварианты. Discovery, Chat и Booking не должны напрямую менять competitive state.</w:t>
      </w:r>
    </w:p>
    <w:p>
      <w:pPr>
        <w:pStyle w:val="Heading2"/>
      </w:pPr>
      <w:r>
        <w:t>33.3 Background jobs</w:t>
      </w:r>
    </w:p>
    <w:p>
      <w:pPr>
        <w:pStyle w:val="ListBullet"/>
        <w:spacing w:after="40"/>
      </w:pPr>
      <w:r>
        <w:t>Challenge expiration / deadline checks.</w:t>
      </w:r>
    </w:p>
    <w:p>
      <w:pPr>
        <w:pStyle w:val="ListBullet"/>
        <w:spacing w:after="40"/>
      </w:pPr>
      <w:r>
        <w:t>Notifications and reminders.</w:t>
      </w:r>
    </w:p>
    <w:p>
      <w:pPr>
        <w:pStyle w:val="ListBullet"/>
        <w:spacing w:after="40"/>
      </w:pPr>
      <w:r>
        <w:t>Analytics aggregation.</w:t>
      </w:r>
    </w:p>
    <w:p>
      <w:pPr>
        <w:pStyle w:val="ListBullet"/>
        <w:spacing w:after="40"/>
      </w:pPr>
      <w:r>
        <w:t>Cooldown expiration checks.</w:t>
      </w:r>
    </w:p>
    <w:p>
      <w:pPr>
        <w:pStyle w:val="Heading1"/>
      </w:pPr>
      <w:r>
        <w:t>34. Developer Invariants — mandatory</w:t>
      </w:r>
    </w:p>
    <w:p>
      <w:pPr>
        <w:pStyle w:val="ListBullet"/>
        <w:spacing w:after="40"/>
      </w:pPr>
      <w:r>
        <w:t>В Community одновременно не более одного Champion.</w:t>
      </w:r>
    </w:p>
    <w:p>
      <w:pPr>
        <w:pStyle w:val="ListBullet"/>
        <w:spacing w:after="40"/>
      </w:pPr>
      <w:r>
        <w:t>В Community одновременно не более одного Contender.</w:t>
      </w:r>
    </w:p>
    <w:p>
      <w:pPr>
        <w:pStyle w:val="ListBullet"/>
        <w:spacing w:after="40"/>
      </w:pPr>
      <w:r>
        <w:t>Статус всегда scoped to Community.</w:t>
      </w:r>
    </w:p>
    <w:p>
      <w:pPr>
        <w:pStyle w:val="ListBullet"/>
        <w:spacing w:after="40"/>
      </w:pPr>
      <w:r>
        <w:t>№1 не инициирует title Challenge.</w:t>
      </w:r>
    </w:p>
    <w:p>
      <w:pPr>
        <w:pStyle w:val="ListBullet"/>
        <w:spacing w:after="40"/>
      </w:pPr>
      <w:r>
        <w:t>Contender не может отклонить валидный Challenge.</w:t>
      </w:r>
    </w:p>
    <w:p>
      <w:pPr>
        <w:pStyle w:val="ListBullet"/>
        <w:spacing w:after="40"/>
      </w:pPr>
      <w:r>
        <w:t>Обычный спортсмен может отказаться.</w:t>
      </w:r>
    </w:p>
    <w:p>
      <w:pPr>
        <w:pStyle w:val="ListBullet"/>
        <w:spacing w:after="40"/>
      </w:pPr>
      <w:r>
        <w:t>Challenge адресован конкретному человеку, а не роли.</w:t>
      </w:r>
    </w:p>
    <w:p>
      <w:pPr>
        <w:pStyle w:val="ListBullet"/>
        <w:spacing w:after="40"/>
      </w:pPr>
      <w:r>
        <w:t>При смене Contender старые pending requests не мигрируют.</w:t>
      </w:r>
    </w:p>
    <w:p>
      <w:pPr>
        <w:pStyle w:val="ListBullet"/>
        <w:spacing w:after="40"/>
      </w:pPr>
      <w:r>
        <w:t>Обычная Session не изменяет Competition.</w:t>
      </w:r>
    </w:p>
    <w:p>
      <w:pPr>
        <w:pStyle w:val="ListBullet"/>
        <w:spacing w:after="40"/>
      </w:pPr>
      <w:r>
        <w:t>Confirmed Result — единственный вход в обычную status transition.</w:t>
      </w:r>
    </w:p>
    <w:p>
      <w:pPr>
        <w:pStyle w:val="ListBullet"/>
        <w:spacing w:after="40"/>
      </w:pPr>
      <w:r>
        <w:t>Inactivity не меняет status.</w:t>
      </w:r>
    </w:p>
    <w:p>
      <w:pPr>
        <w:pStyle w:val="ListBullet"/>
        <w:spacing w:after="40"/>
      </w:pPr>
      <w:r>
        <w:t>Competition status нельзя менять напрямую из mobile client.</w:t>
      </w:r>
    </w:p>
    <w:p>
      <w:pPr>
        <w:pStyle w:val="ListBullet"/>
        <w:spacing w:after="40"/>
      </w:pPr>
      <w:r>
        <w:t>One active/pending competitive relationship per pair per Community.</w:t>
      </w:r>
    </w:p>
    <w:p>
      <w:pPr>
        <w:pStyle w:val="ListBullet"/>
        <w:spacing w:after="40"/>
      </w:pPr>
      <w:r>
        <w:t>Один User может иметь несколько Community memberships и независимых статусов.</w:t>
      </w:r>
    </w:p>
    <w:p>
      <w:pPr>
        <w:pStyle w:val="Heading1"/>
      </w:pPr>
      <w:r>
        <w:t>35. Open Parameters — intentionally configurable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Parameter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Initial value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Why configurable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Discovery skip cooldown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7–10 дней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Зависит от размера пула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Post-loss pair cooldown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7 дней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Баланс rivalry vs spam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Challenge deadline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14 дней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Можно менять по данным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Max reschedules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Проверка на реальной эксплуатации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Membership reapply cooldown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7 дней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Можно менять по поведению</w:t>
            </w:r>
          </w:p>
        </w:tc>
      </w:tr>
    </w:tbl>
    <w:p/>
    <w:p>
      <w:pPr>
        <w:pStyle w:val="Heading1"/>
      </w:pPr>
      <w:r>
        <w:t>36. Recommended Development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Phase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Deliverables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1. Foundation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Auth, User, Profile, Sports, Venue, Community, Membership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2. Social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Discovery, Like, Match, Chat, basic Session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3. Operations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Availability, Booking, Coach, Admin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4. Competition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Challenge, Competition aggregate, Result, Status Engine, Event Store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5. Product hardening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Notifications, analytics, race-condition tests, audit, pilot tooling</w:t>
            </w:r>
          </w:p>
        </w:tc>
      </w:tr>
    </w:tbl>
    <w:p/>
    <w:p>
      <w:pPr>
        <w:pStyle w:val="Heading1"/>
      </w:pPr>
      <w:r>
        <w:t>37. Definition of Done — MVP</w:t>
      </w:r>
    </w:p>
    <w:p>
      <w:r>
        <w:t>MVP считается готовым к pilot, когда пользователь может без помощи команды пройти полный social и competitive циклы, а система сохраняет корректную state machine при параллельных действиях.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DoD area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Required outcome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Social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User → Discovery → Match → Chat → Session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Competition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Membership → Challenge → Booking → Session → Result → Status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Status integrity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Impossible to create two #1 in same Community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History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Every competitive transition has immutable event record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Coach arbitration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Disagreement/no-show can be resolved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Multi-community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Independent statuses work across multiple Communities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Admin/Coach can operate pilot without DB edits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Analytics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Core funnel events captured</w:t>
            </w:r>
          </w:p>
        </w:tc>
      </w:tr>
    </w:tbl>
    <w:p/>
    <w:p>
      <w:pPr>
        <w:pStyle w:val="Heading1"/>
      </w:pPr>
      <w:r>
        <w:t>38. Final Product Principle</w:t>
      </w:r>
    </w:p>
    <w:p>
      <w:r>
        <w:t>Molokh должен оставаться простым в объяснении:</w:t>
      </w:r>
    </w:p>
    <w:p>
      <w:pPr>
        <w:pStyle w:val="NoSpacing"/>
      </w:pPr>
      <w:r>
        <w:rPr>
          <w:rFonts w:ascii="Courier New" w:hAnsi="Courier New"/>
          <w:sz w:val="17"/>
        </w:rPr>
        <w:t>Найди человека → Match → потренируйтесь.</w:t>
        <w:br/>
        <w:br/>
        <w:t>Хочешь конкурировать → вступи в Community → Challenge → победи → поднимись.</w:t>
        <w:br/>
        <w:br/>
        <w:t>Победил Претендента — стал Претендентом.</w:t>
        <w:br/>
        <w:t>Победил №1 — стал №1.</w:t>
      </w:r>
    </w:p>
    <w:p>
      <w:r>
        <w:t>Это не рейтинг объективной силы. Это живая иерархия конкретного спортивного сообщества, построенная на подтверждённых Challenge.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MOLOKH • MVP Developer Specification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/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30"/>
      <w:contextualSpacing/>
    </w:pPr>
    <w:rPr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30"/>
      <w:contextualSpacing/>
    </w:pPr>
    <w:rPr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